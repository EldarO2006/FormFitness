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ТЕХНИЧЕСКОЕ ЗАДАНИЕ</w:t>
        <w:br/>
        <w:t>на разработку мобильного приложения</w:t>
        <w:br/>
        <w:t>«Форма Фитнес»</w:t>
      </w:r>
    </w:p>
    <w:p>
      <w:r>
        <w:br w:type="page"/>
      </w:r>
    </w:p>
    <w:p>
      <w:r>
        <w:rPr>
          <w:b/>
        </w:rPr>
        <w:t>1 Общие сведения</w:t>
      </w:r>
    </w:p>
    <w:p>
      <w:r>
        <w:t>Наименование проекта: мобильное приложение «Форма Фитнес».</w:t>
        <w:br/>
        <w:t>Платформа: Android.</w:t>
        <w:br/>
        <w:t>Язык программирования: Kotlin.</w:t>
        <w:br/>
        <w:t>Среда разработки: Android Studio.</w:t>
        <w:br/>
        <w:t>Тип проекта: учебный.</w:t>
      </w:r>
    </w:p>
    <w:p>
      <w:r>
        <w:rPr>
          <w:b/>
        </w:rPr>
        <w:t>2 Основание для разработки</w:t>
      </w:r>
    </w:p>
    <w:p>
      <w:r>
        <w:t>Основанием для разработки является учебный план образовательной программы по направлению информационных технологий.</w:t>
      </w:r>
    </w:p>
    <w:p>
      <w:r>
        <w:rPr>
          <w:b/>
        </w:rPr>
        <w:t>3 Цель и назначение разработки</w:t>
      </w:r>
    </w:p>
    <w:p>
      <w:r>
        <w:t>Целью разработки является создание мобильного приложения для фитнес-клуба, обеспечивающего учет абонементов и управление групповыми тренировками.</w:t>
      </w:r>
    </w:p>
    <w:p>
      <w:r>
        <w:rPr>
          <w:b/>
        </w:rPr>
        <w:t>4 Функциональные требования</w:t>
      </w:r>
    </w:p>
    <w:p>
      <w:r>
        <w:t>4.1 Функции пользователя:</w:t>
      </w:r>
    </w:p>
    <w:p>
      <w:r>
        <w:t>- просмотр количества оставшихся дней абонемента;</w:t>
        <w:br/>
        <w:t>- запись на групповые занятия;</w:t>
        <w:br/>
        <w:t>- отмена записи на занятие;</w:t>
        <w:br/>
        <w:t>- заморозка абонемента сроком на 7 дней (не более одного раза в месяц).</w:t>
      </w:r>
    </w:p>
    <w:p>
      <w:r>
        <w:t>4.2 Функции сотрудника:</w:t>
      </w:r>
    </w:p>
    <w:p>
      <w:r>
        <w:t>- изменение расписания групповых занятий;</w:t>
        <w:br/>
        <w:t>- привязка абонемента к пользователю.</w:t>
      </w:r>
    </w:p>
    <w:p>
      <w:r>
        <w:rPr>
          <w:b/>
        </w:rPr>
        <w:t>5 Характеристика абонементов</w:t>
      </w:r>
    </w:p>
    <w:p>
      <w:r>
        <w:t>В приложении предусмотрены следующие типы абонементов:</w:t>
        <w:br/>
        <w:t>- сроком на 1 месяц;</w:t>
        <w:br/>
        <w:t>- сроком на 6 месяцев;</w:t>
        <w:br/>
        <w:t>- сроком на 12 месяцев.</w:t>
      </w:r>
    </w:p>
    <w:p>
      <w:r>
        <w:rPr>
          <w:b/>
        </w:rPr>
        <w:t>6 Характеристика групповых занятий</w:t>
      </w:r>
    </w:p>
    <w:p>
      <w:r>
        <w:t>Запись на групповые занятия ограничена 8 участниками.</w:t>
        <w:br/>
        <w:t>Запись доступна только в день проведения занятия.</w:t>
        <w:br/>
        <w:t>Занятия проводятся по понедельникам, средам и пятницам по две тренировки в день.</w:t>
        <w:br/>
        <w:t>Для каждого занятия отображается краткое описание и статус записи.</w:t>
      </w:r>
    </w:p>
    <w:p>
      <w:r>
        <w:rPr>
          <w:b/>
        </w:rPr>
        <w:t>7 Требования к интерфейсу</w:t>
      </w:r>
    </w:p>
    <w:p>
      <w:r>
        <w:t>Приложение должно иметь простой и интуитивно понятный интерфейс.</w:t>
        <w:br/>
        <w:t>Основные цвета интерфейса: жёлтый, чёрный и белый.</w:t>
        <w:br/>
        <w:t>Предусмотрена поддержка светлой и тёмной темы оформления.</w:t>
      </w:r>
    </w:p>
    <w:p>
      <w:r>
        <w:rPr>
          <w:b/>
        </w:rPr>
        <w:t>8 Требования к системе</w:t>
      </w:r>
    </w:p>
    <w:p>
      <w:r>
        <w:t>Минимальная версия операционной системы Android — ___ и выше.</w:t>
        <w:br/>
        <w:t>Для корректной работы может потребоваться подключение к сети Интернет.</w:t>
      </w:r>
    </w:p>
    <w:p>
      <w:r>
        <w:rPr>
          <w:b/>
        </w:rPr>
        <w:t>9 Заключение</w:t>
      </w:r>
    </w:p>
    <w:p>
      <w:r>
        <w:t>Разработанное приложение является учебным проектом и предназначено для демонстрации навыков разработки мобильных приложений под Android.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